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8 | Hyperlink Clea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 xml:space="preserve">Hide hyperlink styling | </w:t>
      </w:r>
      <w:hyperlink r:id="rId11">
        <w:r>
          <w:rPr>
            <w:rStyle w:val="Hyperlink"/>
          </w:rPr>
          <w:t>Visit CleanupSuite documentation.</w:t>
        </w:r>
      </w:hyperlink>
    </w:p>
    <w:p>
      <w:pPr>
        <w:keepLines/>
        <w:shd w:fill="E2F0D9"/>
      </w:pPr>
      <w:r>
        <w:t>Hide hyperlink styling | Visit CleanupSuite documentation.</w:t>
      </w:r>
    </w:p>
    <w:p>
      <w:pPr>
        <w:spacing w:after="60"/>
      </w:pPr>
    </w:p>
    <w:p>
      <w:pPr>
        <w:keepLines/>
        <w:shd w:fill="FFF2CC"/>
      </w:pPr>
      <w:r>
        <w:t xml:space="preserve">Remove hyperlinks | </w:t>
      </w:r>
      <w:hyperlink r:id="rId11">
        <w:r>
          <w:rPr>
            <w:rStyle w:val="Hyperlink"/>
          </w:rPr>
          <w:t>Open the CleanupSuite reference page.</w:t>
        </w:r>
      </w:hyperlink>
    </w:p>
    <w:p>
      <w:pPr>
        <w:keepLines/>
        <w:shd w:fill="E2F0D9"/>
      </w:pPr>
      <w:r>
        <w:t>Remove hyperlinks | Open the CleanupSuite reference page.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example.com/cleanupsu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