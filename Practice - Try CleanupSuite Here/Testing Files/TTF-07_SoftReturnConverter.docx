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080760" cy="364846"/>
            <wp:docPr id="1" name="Picture 1" descr="TTF-07 | Soft Return Convert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title-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080760" cy="861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61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hd w:fill="FFF2CC"/>
      </w:pPr>
      <w:r>
        <w:t>Soft returns to paragraph marks | First line</w:t>
      </w:r>
      <w:r>
        <w:br/>
      </w:r>
      <w:r>
        <w:t>Second line</w:t>
      </w:r>
      <w:r>
        <w:br/>
      </w:r>
      <w:r>
        <w:t>Third line</w:t>
      </w:r>
    </w:p>
    <w:p>
      <w:pPr>
        <w:keepLines/>
        <w:shd w:fill="E2F0D9"/>
      </w:pPr>
      <w:r>
        <w:t>Soft returns to paragraph marks | First line</w:t>
      </w:r>
    </w:p>
    <w:p>
      <w:pPr>
        <w:keepLines/>
        <w:shd w:fill="E2F0D9"/>
      </w:pPr>
      <w:r>
        <w:t>Second line</w:t>
      </w:r>
    </w:p>
    <w:p>
      <w:pPr>
        <w:keepLines/>
        <w:shd w:fill="E2F0D9"/>
      </w:pPr>
      <w:r>
        <w:t>Third line</w:t>
      </w:r>
    </w:p>
    <w:p>
      <w:pPr>
        <w:spacing w:after="60"/>
      </w:pPr>
    </w:p>
    <w:p>
      <w:pPr>
        <w:keepLines/>
        <w:shd w:fill="FFF2CC"/>
      </w:pPr>
      <w:r>
        <w:t>Paragraph marks to soft returns | First line</w:t>
      </w:r>
    </w:p>
    <w:p>
      <w:pPr>
        <w:keepLines/>
        <w:shd w:fill="FFF2CC"/>
      </w:pPr>
      <w:r>
        <w:t>Second line</w:t>
      </w:r>
    </w:p>
    <w:p>
      <w:pPr>
        <w:keepLines/>
        <w:shd w:fill="FFF2CC"/>
      </w:pPr>
      <w:r>
        <w:t>Third line</w:t>
      </w:r>
    </w:p>
    <w:p>
      <w:pPr>
        <w:keepLines/>
        <w:shd w:fill="E2F0D9"/>
      </w:pPr>
      <w:r>
        <w:t>Paragraph marks to soft returns | First line</w:t>
      </w:r>
      <w:r>
        <w:br/>
      </w:r>
      <w:r>
        <w:t>Second line</w:t>
      </w:r>
      <w:r>
        <w:br/>
      </w:r>
      <w:r>
        <w:t>Third line</w:t>
      </w:r>
    </w:p>
    <w:p>
      <w:pPr>
        <w:spacing w:after="60"/>
      </w:pP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