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6080760" cy="364846"/>
            <wp:docPr id="1" name="Picture 1" descr="TTF-08 | Trim End of Do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title-0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6080760" cy="861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61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hd w:fill="FFF2CC"/>
      </w:pPr>
      <w:r>
        <w:t>Trailing empty paragraphs | The document ends after this sentence.</w:t>
      </w:r>
    </w:p>
    <w:p>
      <w:pPr>
        <w:keepLines/>
        <w:shd w:fill="E2F0D9"/>
      </w:pPr>
      <w:r>
        <w:t>Trailing empty paragraphs | The document ends after this sentence.</w:t>
      </w:r>
    </w:p>
    <w:p>
      <w:pPr>
        <w:spacing w:after="60"/>
      </w:pPr>
    </w:p>
    <w:p/>
    <w:p/>
    <w:p/>
    <w:p/>
    <w:p/>
    <w:p/>
    <w:p/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