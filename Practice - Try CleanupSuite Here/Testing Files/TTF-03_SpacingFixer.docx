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03 | Spacing Fix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Multiple spaces | This  sentence   contains    repeated spaces.</w:t>
      </w:r>
    </w:p>
    <w:p>
      <w:pPr>
        <w:keepLines/>
        <w:shd w:fill="E2F0D9"/>
      </w:pPr>
      <w:r>
        <w:t>Multiple spaces | This sentence contains repeated spaces.</w:t>
      </w:r>
    </w:p>
    <w:p>
      <w:pPr>
        <w:spacing w:after="60"/>
      </w:pPr>
    </w:p>
    <w:p>
      <w:pPr>
        <w:keepLines/>
        <w:shd w:fill="FFF2CC"/>
      </w:pPr>
      <w:r>
        <w:t xml:space="preserve">Leading and trailing spaces |    The sentence is padded.   </w:t>
      </w:r>
    </w:p>
    <w:p>
      <w:pPr>
        <w:keepLines/>
        <w:shd w:fill="E2F0D9"/>
      </w:pPr>
      <w:r>
        <w:t>Leading and trailing spaces | The sentence is padded.</w:t>
      </w:r>
    </w:p>
    <w:p>
      <w:pPr>
        <w:spacing w:after="60"/>
      </w:pPr>
    </w:p>
    <w:p>
      <w:pPr>
        <w:keepLines/>
        <w:shd w:fill="FFF2CC"/>
      </w:pPr>
      <w:r>
        <w:t>Spaces before punctuation | Hello , world . Why ? Yes !</w:t>
      </w:r>
    </w:p>
    <w:p>
      <w:pPr>
        <w:keepLines/>
        <w:shd w:fill="E2F0D9"/>
      </w:pPr>
      <w:r>
        <w:t>Spaces before punctuation | Hello, world. Why? Yes!</w:t>
      </w:r>
    </w:p>
    <w:p>
      <w:pPr>
        <w:spacing w:after="60"/>
      </w:pPr>
    </w:p>
    <w:p>
      <w:pPr>
        <w:keepLines/>
        <w:shd w:fill="FFF2CC"/>
      </w:pPr>
      <w:r>
        <w:t>Spacing after punctuation | First.  Second,  third:  fourth.</w:t>
      </w:r>
    </w:p>
    <w:p>
      <w:pPr>
        <w:keepLines/>
        <w:shd w:fill="E2F0D9"/>
      </w:pPr>
      <w:r>
        <w:t>Spacing after punctuation | First. Second, third: fourth.</w:t>
      </w:r>
    </w:p>
    <w:p>
      <w:pPr>
        <w:spacing w:after="60"/>
      </w:pPr>
    </w:p>
    <w:p>
      <w:pPr>
        <w:keepLines/>
        <w:shd w:fill="FFF2CC"/>
      </w:pPr>
      <w:r>
        <w:t>Extra blank lines | Two content lines use paragraph spacing.</w:t>
      </w:r>
    </w:p>
    <w:p>
      <w:pPr>
        <w:keepLines/>
        <w:shd w:fill="FFF2CC"/>
      </w:pPr>
    </w:p>
    <w:p>
      <w:pPr>
        <w:keepLines/>
        <w:shd w:fill="FFF2CC"/>
      </w:pPr>
    </w:p>
    <w:p>
      <w:pPr>
        <w:keepLines/>
        <w:shd w:fill="FFF2CC"/>
      </w:pPr>
    </w:p>
    <w:p>
      <w:pPr>
        <w:keepLines/>
        <w:shd w:fill="FFF2CC"/>
      </w:pPr>
      <w:r>
        <w:t>Second content line.</w:t>
      </w:r>
    </w:p>
    <w:p>
      <w:pPr>
        <w:keepLines/>
        <w:shd w:fill="E2F0D9"/>
      </w:pPr>
      <w:r>
        <w:t>Extra blank lines | Two content lines use paragraph spacing.</w:t>
      </w:r>
    </w:p>
    <w:p>
      <w:pPr>
        <w:keepLines/>
        <w:shd w:fill="E2F0D9"/>
      </w:pPr>
    </w:p>
    <w:p>
      <w:pPr>
        <w:keepLines/>
        <w:shd w:fill="E2F0D9"/>
      </w:pPr>
      <w:r>
        <w:t>Second content line.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