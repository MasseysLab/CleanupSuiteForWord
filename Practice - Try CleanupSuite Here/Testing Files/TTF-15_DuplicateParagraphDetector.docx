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15 | Duplicate Paragraph Detec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Exact duplicate removal | Shared duplicate paragraph.</w:t>
      </w:r>
    </w:p>
    <w:p>
      <w:pPr>
        <w:keepLines/>
        <w:shd w:fill="FFF2CC"/>
      </w:pPr>
      <w:r>
        <w:t>Exact duplicate removal | Shared duplicate paragraph.</w:t>
      </w:r>
    </w:p>
    <w:p>
      <w:pPr>
        <w:keepLines/>
        <w:shd w:fill="E2F0D9"/>
      </w:pPr>
      <w:r>
        <w:t>Exact duplicate removal | Shared duplicate paragraph.</w:t>
      </w:r>
    </w:p>
    <w:p>
      <w:pPr>
        <w:spacing w:after="60"/>
      </w:pPr>
    </w:p>
    <w:p>
      <w:pPr>
        <w:keepLines/>
        <w:shd w:fill="FFF2CC"/>
      </w:pPr>
      <w:r>
        <w:t>Normalized duplicate removal | Shared normalized duplicate paragraph.</w:t>
      </w:r>
    </w:p>
    <w:p>
      <w:pPr>
        <w:keepLines/>
        <w:shd w:fill="FFF2CC"/>
      </w:pPr>
      <w:r>
        <w:t>Normalized duplicate removal | Shared normalized duplicate paragraph.</w:t>
      </w:r>
    </w:p>
    <w:p>
      <w:pPr>
        <w:keepLines/>
        <w:shd w:fill="E2F0D9"/>
      </w:pPr>
      <w:r>
        <w:t>Normalized duplicate removal | Shared normalized duplicate paragraph.</w:t>
      </w:r>
    </w:p>
    <w:p>
      <w:pPr>
        <w:spacing w:after="60"/>
      </w:pPr>
    </w:p>
    <w:p>
      <w:pPr>
        <w:keepLines/>
        <w:shd w:fill="FFF2CC"/>
      </w:pPr>
      <w:r>
        <w:t>Fuzzy duplicate removal | Shared fuzzy duplicate paragraph.</w:t>
      </w:r>
    </w:p>
    <w:p>
      <w:pPr>
        <w:keepLines/>
        <w:shd w:fill="FFF2CC"/>
      </w:pPr>
      <w:r>
        <w:t>Fuzzy duplicate removal | Shared fuzzy duplicate paragraph.</w:t>
      </w:r>
    </w:p>
    <w:p>
      <w:pPr>
        <w:keepLines/>
        <w:shd w:fill="E2F0D9"/>
      </w:pPr>
      <w:r>
        <w:t>Fuzzy duplicate removal | Shared fuzzy duplicate paragraph.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