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6080760" cy="364846"/>
            <wp:docPr id="1" name="Picture 1" descr="TTF-19 | Style Cleanup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ture-title-1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64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drawing>
          <wp:inline xmlns:a="http://schemas.openxmlformats.org/drawingml/2006/main" xmlns:pic="http://schemas.openxmlformats.org/drawingml/2006/picture">
            <wp:extent cx="6080760" cy="8614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ture-legen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8614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hd w:fill="FFF2CC"/>
      </w:pPr>
      <w:r>
        <w:t>Unused custom styles | Shared style sample.</w:t>
      </w:r>
    </w:p>
    <w:p>
      <w:pPr>
        <w:keepLines/>
        <w:shd w:fill="E2F0D9"/>
      </w:pPr>
      <w:r>
        <w:t>Unused custom styles | Shared style sample.</w:t>
      </w:r>
    </w:p>
    <w:p>
      <w:pPr>
        <w:spacing w:after="60"/>
      </w:pPr>
    </w:p>
    <w:p>
      <w:pPr>
        <w:pStyle w:val="BodyText2"/>
        <w:keepLines/>
        <w:shd w:fill="FFF2CC"/>
      </w:pPr>
      <w:r>
        <w:t>Style variant remapping | Shared style sample.</w:t>
      </w:r>
    </w:p>
    <w:p>
      <w:pPr>
        <w:keepLines/>
        <w:shd w:fill="E2F0D9"/>
      </w:pPr>
      <w:r>
        <w:t>Style variant remapping | Shared style sample.</w:t>
      </w:r>
    </w:p>
    <w:p>
      <w:pPr>
        <w:spacing w:after="60"/>
      </w:pP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UnusedFixtureStyle">
    <w:name w:val="Unused Fixture Style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