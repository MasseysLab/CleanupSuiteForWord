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080760" cy="364846"/>
            <wp:docPr id="1" name="Picture 1" descr="TTF-10 | Header / Footer Standardiz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title-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080760" cy="861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61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hd w:fill="FFF2CC"/>
      </w:pPr>
      <w:r>
        <w:t>Header formatting | Shared header and footer sample.</w:t>
      </w:r>
    </w:p>
    <w:p>
      <w:pPr>
        <w:keepLines/>
        <w:shd w:fill="E2F0D9"/>
      </w:pPr>
      <w:r>
        <w:t>Header formatting | Shared header and footer sample.</w:t>
      </w:r>
    </w:p>
    <w:p>
      <w:pPr>
        <w:spacing w:after="60"/>
      </w:pPr>
    </w:p>
    <w:p>
      <w:pPr>
        <w:keepLines/>
        <w:shd w:fill="FFF2CC"/>
      </w:pPr>
      <w:r>
        <w:t>Footer formatting | Shared header and footer sample.</w:t>
      </w:r>
    </w:p>
    <w:p>
      <w:pPr>
        <w:keepLines/>
        <w:shd w:fill="E2F0D9"/>
      </w:pPr>
      <w:r>
        <w:t>Footer formatting | Shared header and footer sample.</w:t>
      </w:r>
    </w:p>
    <w:p>
      <w:pPr>
        <w:spacing w:after="60"/>
      </w:pPr>
    </w:p>
    <w:p>
      <w:pPr>
        <w:keepLines/>
        <w:shd w:fill="FFF2CC"/>
      </w:pPr>
      <w:r>
        <w:t>Header and footer font | Shared header and footer sample.</w:t>
      </w:r>
    </w:p>
    <w:p>
      <w:pPr>
        <w:keepLines/>
        <w:shd w:fill="E2F0D9"/>
      </w:pPr>
      <w:r>
        <w:t>Header and footer font | Shared header and footer sample.</w:t>
      </w:r>
    </w:p>
    <w:p>
      <w:pPr>
        <w:spacing w:after="60"/>
      </w:pPr>
    </w:p>
    <w:p>
      <w:pPr>
        <w:keepLines/>
        <w:shd w:fill="FFF2CC"/>
      </w:pPr>
      <w:r>
        <w:t>Header and footer spacing | Shared header and footer sample.</w:t>
      </w:r>
    </w:p>
    <w:p>
      <w:pPr>
        <w:keepLines/>
        <w:shd w:fill="E2F0D9"/>
      </w:pPr>
      <w:r>
        <w:t>Header and footer spacing | Shared header and footer sample.</w:t>
      </w:r>
    </w:p>
    <w:p>
      <w:pPr>
        <w:spacing w:after="60"/>
      </w:pPr>
    </w:p>
    <w:p>
      <w:pPr>
        <w:keepLines/>
        <w:shd w:fill="FFF2CC"/>
      </w:pPr>
      <w:r>
        <w:t>Header and footer alignment | Shared header and footer sample.</w:t>
      </w:r>
    </w:p>
    <w:p>
      <w:pPr>
        <w:keepLines/>
        <w:shd w:fill="E2F0D9"/>
      </w:pPr>
      <w:r>
        <w:t>Header and footer alignment | Shared header and footer sample.</w:t>
      </w:r>
    </w:p>
    <w:p>
      <w:pPr>
        <w:spacing w:after="60"/>
      </w:pPr>
    </w:p>
    <w:p>
      <w:pPr>
        <w:keepLines/>
        <w:shd w:fill="FFF2CC"/>
      </w:pPr>
      <w:r>
        <w:t>Unlink sections | Shared header and footer sample.</w:t>
      </w:r>
    </w:p>
    <w:p>
      <w:pPr>
        <w:keepLines/>
        <w:shd w:fill="E2F0D9"/>
      </w:pPr>
      <w:r>
        <w:t>Unlink sections | Shared header and footer sample.</w:t>
      </w:r>
    </w:p>
    <w:p>
      <w:pPr>
        <w:spacing w:after="60"/>
      </w:pPr>
    </w:p>
    <w:p>
      <w:pPr>
        <w:keepLines/>
        <w:shd w:fill="FFF2CC"/>
      </w:pPr>
      <w:r>
        <w:t>Clear header and footer content | Shared header and footer sample.</w:t>
      </w:r>
    </w:p>
    <w:p>
      <w:pPr>
        <w:keepLines/>
        <w:shd w:fill="E2F0D9"/>
      </w:pPr>
      <w:r>
        <w:t>Clear header and footer content | Shared header and footer sample.</w:t>
      </w:r>
    </w:p>
    <w:p>
      <w:pPr>
        <w:spacing w:after="60"/>
      </w:pPr>
    </w:p>
    <w:p>
      <w:pPr>
        <w:sectPr>
          <w:headerReference w:type="default" r:id="rId11"/>
          <w:footerReference w:type="default" r:id="rId12"/>
          <w:pgSz w:w="12240" w:h="15840"/>
          <w:pgMar w:top="792" w:right="1080" w:bottom="792" w:left="1080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360"/>
    </w:pPr>
    <w:r>
      <w:rPr>
        <w:rFonts w:ascii="Times New Roman" w:hAnsi="Times New Roman"/>
      </w:rPr>
      <w:t>Footer formatting | Shared footer sample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360"/>
    </w:pPr>
    <w:r>
      <w:rPr>
        <w:rFonts w:ascii="Courier New" w:hAnsi="Courier New"/>
      </w:rPr>
      <w:t>Header formatting | Shared header sample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