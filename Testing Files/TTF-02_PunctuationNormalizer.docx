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02 | Punctuation Normaliz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Curly double quotes | “Quoted words remain readable.”</w:t>
      </w:r>
    </w:p>
    <w:p>
      <w:pPr>
        <w:keepLines/>
        <w:shd w:fill="E2F0D9"/>
      </w:pPr>
      <w:r>
        <w:t>Curly double quotes | "Quoted words remain readable."</w:t>
      </w:r>
    </w:p>
    <w:p>
      <w:pPr>
        <w:spacing w:after="60"/>
      </w:pPr>
    </w:p>
    <w:p>
      <w:pPr>
        <w:keepLines/>
        <w:shd w:fill="FFF2CC"/>
      </w:pPr>
      <w:r>
        <w:t>Curly single quotes | It’s copied from Word’s editor.</w:t>
      </w:r>
    </w:p>
    <w:p>
      <w:pPr>
        <w:keepLines/>
        <w:shd w:fill="E2F0D9"/>
      </w:pPr>
      <w:r>
        <w:t>Curly single quotes | It's copied from Word's editor.</w:t>
      </w:r>
    </w:p>
    <w:p>
      <w:pPr>
        <w:spacing w:after="60"/>
      </w:pPr>
    </w:p>
    <w:p>
      <w:pPr>
        <w:keepLines/>
        <w:shd w:fill="FFF2CC"/>
      </w:pPr>
      <w:r>
        <w:t>Em dashes | A pause—then the sentence continues.</w:t>
      </w:r>
    </w:p>
    <w:p>
      <w:pPr>
        <w:keepLines/>
        <w:shd w:fill="E2F0D9"/>
      </w:pPr>
      <w:r>
        <w:t>Em dashes | A pause-then the sentence continues.</w:t>
      </w:r>
    </w:p>
    <w:p>
      <w:pPr>
        <w:spacing w:after="60"/>
      </w:pPr>
    </w:p>
    <w:p>
      <w:pPr>
        <w:keepLines/>
        <w:shd w:fill="FFF2CC"/>
      </w:pPr>
      <w:r>
        <w:t>En dashes | Pages 10–15 contain the example.</w:t>
      </w:r>
    </w:p>
    <w:p>
      <w:pPr>
        <w:keepLines/>
        <w:shd w:fill="E2F0D9"/>
      </w:pPr>
      <w:r>
        <w:t>En dashes | Pages 10-15 contain the example.</w:t>
      </w:r>
    </w:p>
    <w:p>
      <w:pPr>
        <w:spacing w:after="60"/>
      </w:pPr>
    </w:p>
    <w:p>
      <w:pPr>
        <w:keepLines/>
        <w:shd w:fill="FFF2CC"/>
      </w:pPr>
      <w:r>
        <w:t>Ellipses | Wait…the sentence continues.</w:t>
      </w:r>
    </w:p>
    <w:p>
      <w:pPr>
        <w:keepLines/>
        <w:shd w:fill="E2F0D9"/>
      </w:pPr>
      <w:r>
        <w:t>Ellipses | Wait...the sentence continues.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