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080760" cy="364846"/>
            <wp:docPr id="1" name="Picture 1" descr="TTF-13 | Font Normaliz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title-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080760" cy="861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6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hd w:fill="FFF2CC"/>
      </w:pPr>
      <w:r>
        <w:rPr>
          <w:rFonts w:ascii="Courier New" w:hAnsi="Courier New"/>
        </w:rPr>
        <w:t>Font face | Shared font sample.</w:t>
      </w:r>
    </w:p>
    <w:p>
      <w:pPr>
        <w:keepLines/>
        <w:shd w:fill="E2F0D9"/>
      </w:pPr>
      <w:r>
        <w:t>Font face | Shared font sample.</w:t>
      </w:r>
    </w:p>
    <w:p>
      <w:pPr>
        <w:spacing w:after="60"/>
      </w:pPr>
    </w:p>
    <w:p>
      <w:pPr>
        <w:keepLines/>
        <w:shd w:fill="FFF2CC"/>
      </w:pPr>
      <w:r>
        <w:rPr>
          <w:sz w:val="36"/>
        </w:rPr>
        <w:t>Font size | Shared font sample.</w:t>
      </w:r>
    </w:p>
    <w:p>
      <w:pPr>
        <w:keepLines/>
        <w:shd w:fill="E2F0D9"/>
      </w:pPr>
      <w:r>
        <w:t>Font size | Shared font sample.</w:t>
      </w:r>
    </w:p>
    <w:p>
      <w:pPr>
        <w:spacing w:after="60"/>
      </w:pPr>
    </w:p>
    <w:p>
      <w:pPr>
        <w:keepLines/>
        <w:shd w:fill="FFF2CC"/>
      </w:pPr>
      <w:r>
        <w:rPr>
          <w:b/>
        </w:rPr>
        <w:t>Direct bold | Shared font sample.</w:t>
      </w:r>
    </w:p>
    <w:p>
      <w:pPr>
        <w:keepLines/>
        <w:shd w:fill="E2F0D9"/>
      </w:pPr>
      <w:r>
        <w:t>Direct bold | Shared font sample.</w:t>
      </w:r>
    </w:p>
    <w:p>
      <w:pPr>
        <w:spacing w:after="60"/>
      </w:pPr>
    </w:p>
    <w:p>
      <w:pPr>
        <w:keepLines/>
        <w:shd w:fill="FFF2CC"/>
      </w:pPr>
      <w:r>
        <w:rPr>
          <w:i/>
        </w:rPr>
        <w:t>Direct italic | Shared font sample.</w:t>
      </w:r>
    </w:p>
    <w:p>
      <w:pPr>
        <w:keepLines/>
        <w:shd w:fill="E2F0D9"/>
      </w:pPr>
      <w:r>
        <w:t>Direct italic | Shared font sample.</w:t>
      </w:r>
    </w:p>
    <w:p>
      <w:pPr>
        <w:spacing w:after="60"/>
      </w:pPr>
    </w:p>
    <w:p>
      <w:pPr>
        <w:keepLines/>
        <w:shd w:fill="FFF2CC"/>
      </w:pPr>
      <w:r>
        <w:rPr>
          <w:color w:val="C00000"/>
        </w:rPr>
        <w:t>Font color | Shared font sample.</w:t>
      </w:r>
    </w:p>
    <w:p>
      <w:pPr>
        <w:keepLines/>
        <w:shd w:fill="E2F0D9"/>
      </w:pPr>
      <w:r>
        <w:t>Font color | Shared font sample.</w:t>
      </w:r>
    </w:p>
    <w:p>
      <w:pPr>
        <w:spacing w:after="60"/>
      </w:pP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