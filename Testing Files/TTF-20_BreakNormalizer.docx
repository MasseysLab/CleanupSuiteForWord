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080760" cy="364846"/>
            <wp:docPr id="1" name="Picture 1" descr="TTF-20 | Break Normaliz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title-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4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080760" cy="8614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61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hd w:fill="FFF2CC"/>
      </w:pPr>
      <w:r>
        <w:t>Consecutive section breaks | Shared section boundary sample.</w:t>
      </w:r>
    </w:p>
    <w:p>
      <w:pPr>
        <w:sectPr>
          <w:pgSz w:w="12240" w:h="15840"/>
          <w:pgMar w:top="792" w:right="1080" w:bottom="792" w:left="1080" w:header="720" w:footer="720" w:gutter="0"/>
          <w:cols w:space="720"/>
          <w:docGrid w:linePitch="360"/>
        </w:sectPr>
      </w:pPr>
    </w:p>
    <w:p>
      <w:pPr>
        <w:sectPr>
          <w:type w:val="continuous"/>
          <w:pgSz w:w="12240" w:h="15840"/>
          <w:pgMar w:top="792" w:right="1080" w:bottom="792" w:left="1080" w:header="720" w:footer="720" w:gutter="0"/>
          <w:cols w:space="720"/>
          <w:docGrid w:linePitch="360"/>
        </w:sectPr>
      </w:pPr>
    </w:p>
    <w:p>
      <w:pPr>
        <w:keepLines/>
        <w:shd w:fill="E2F0D9"/>
      </w:pPr>
      <w:r>
        <w:t>Consecutive section breaks | Shared section boundary sample.</w:t>
      </w:r>
    </w:p>
    <w:p>
      <w:pPr>
        <w:sectPr>
          <w:type w:val="continuous"/>
          <w:pgSz w:w="12240" w:h="15840"/>
          <w:pgMar w:top="792" w:right="1080" w:bottom="792" w:left="1080" w:header="720" w:footer="720" w:gutter="0"/>
          <w:cols w:space="720"/>
          <w:docGrid w:linePitch="360"/>
        </w:sectPr>
      </w:pPr>
    </w:p>
    <w:p>
      <w:pPr>
        <w:spacing w:after="60"/>
      </w:pPr>
    </w:p>
    <w:p>
      <w:pPr>
        <w:keepLines/>
        <w:shd w:fill="FFF2CC"/>
      </w:pPr>
      <w:r>
        <w:t>Next Page conversion | Shared section conversion sample.</w:t>
      </w:r>
    </w:p>
    <w:p>
      <w:pPr>
        <w:keepLines/>
        <w:shd w:fill="E2F0D9"/>
      </w:pPr>
      <w:r>
        <w:t>Next Page conversion | Shared section conversion sample.</w:t>
      </w:r>
    </w:p>
    <w:p>
      <w:pPr>
        <w:spacing w:after="60"/>
      </w:pPr>
    </w:p>
    <w:p>
      <w:pPr>
        <w:keepLines/>
        <w:shd w:fill="FFF2CC"/>
      </w:pPr>
      <w:r>
        <w:t>Continuous conversion | Shared section conversion sample.</w:t>
      </w:r>
    </w:p>
    <w:p>
      <w:pPr>
        <w:keepLines/>
        <w:shd w:fill="E2F0D9"/>
      </w:pPr>
      <w:r>
        <w:t>Continuous conversion | Shared section conversion sample.</w:t>
      </w:r>
    </w:p>
    <w:p>
      <w:pPr>
        <w:spacing w:after="60"/>
      </w:pPr>
    </w:p>
    <w:p>
      <w:pPr>
        <w:keepLines/>
        <w:shd w:fill="FFF2CC"/>
      </w:pPr>
      <w:r>
        <w:t>Even Page conversion | Shared section conversion sample.</w:t>
      </w:r>
    </w:p>
    <w:p>
      <w:pPr>
        <w:keepLines/>
        <w:shd w:fill="E2F0D9"/>
      </w:pPr>
      <w:r>
        <w:t>Even Page conversion | Shared section conversion sample.</w:t>
      </w:r>
    </w:p>
    <w:p>
      <w:pPr>
        <w:spacing w:after="60"/>
      </w:pPr>
    </w:p>
    <w:p>
      <w:pPr>
        <w:keepLines/>
        <w:shd w:fill="FFF2CC"/>
      </w:pPr>
      <w:r>
        <w:t>Odd Page conversion | Shared section conversion sample.</w:t>
      </w:r>
    </w:p>
    <w:p>
      <w:pPr>
        <w:keepLines/>
        <w:shd w:fill="E2F0D9"/>
      </w:pPr>
      <w:r>
        <w:t>Odd Page conversion | Shared section conversion sample.</w:t>
      </w:r>
    </w:p>
    <w:p>
      <w:pPr>
        <w:spacing w:after="60"/>
      </w:pPr>
    </w:p>
    <w:p>
      <w:pPr>
        <w:keepLines/>
        <w:shd w:fill="FFF2CC"/>
      </w:pPr>
      <w:r>
        <w:t>Consecutive page breaks | Shared manual page break sample.</w:t>
      </w:r>
      <w:r>
        <w:br w:type="page"/>
      </w:r>
      <w:r>
        <w:br w:type="page"/>
      </w:r>
    </w:p>
    <w:p>
      <w:pPr>
        <w:keepLines/>
        <w:shd w:fill="E2F0D9"/>
      </w:pPr>
      <w:r>
        <w:t>Consecutive page breaks | Shared manual page break sample.</w:t>
      </w:r>
    </w:p>
    <w:p>
      <w:pPr>
        <w:spacing w:after="60"/>
      </w:pPr>
    </w:p>
    <w:sectPr w:rsidR="00FC693F" w:rsidRPr="0006063C" w:rsidSect="00034616">
      <w:type w:val="continuous"/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