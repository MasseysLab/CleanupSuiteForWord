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5 | List Normaliz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- Manual hyphen bullets | First item in the list</w:t>
      </w:r>
    </w:p>
    <w:p>
      <w:pPr>
        <w:pStyle w:val="ListBullet"/>
        <w:keepLines/>
        <w:shd w:fill="E2F0D9"/>
      </w:pPr>
      <w:r>
        <w:t>Manual hyphen bullets | First item in the list</w:t>
      </w:r>
    </w:p>
    <w:p>
      <w:pPr>
        <w:spacing w:after="60"/>
      </w:pPr>
    </w:p>
    <w:p>
      <w:pPr>
        <w:keepLines/>
        <w:shd w:fill="FFF2CC"/>
      </w:pPr>
      <w:r>
        <w:t>* Manual asterisk bullets | Second item in the list</w:t>
      </w:r>
    </w:p>
    <w:p>
      <w:pPr>
        <w:pStyle w:val="ListBullet"/>
        <w:keepLines/>
        <w:shd w:fill="E2F0D9"/>
      </w:pPr>
      <w:r>
        <w:t>Manual asterisk bullets | Second item in the list</w:t>
      </w:r>
    </w:p>
    <w:p>
      <w:pPr>
        <w:spacing w:after="60"/>
      </w:pPr>
    </w:p>
    <w:p>
      <w:pPr>
        <w:keepLines/>
        <w:shd w:fill="FFF2CC"/>
      </w:pPr>
      <w:r>
        <w:t>1. Manual numbered items | First numbered instruction</w:t>
      </w:r>
    </w:p>
    <w:p>
      <w:pPr>
        <w:pStyle w:val="ListNumber"/>
        <w:keepLines/>
        <w:shd w:fill="E2F0D9"/>
      </w:pPr>
      <w:r>
        <w:t>Manual numbered items | First numbered instruction</w:t>
      </w:r>
    </w:p>
    <w:p>
      <w:pPr>
        <w:spacing w:after="60"/>
      </w:pPr>
    </w:p>
    <w:p>
      <w:pPr>
        <w:pStyle w:val="ListBullet"/>
        <w:ind w:left="1728"/>
        <w:keepLines/>
        <w:shd w:fill="FFF2CC"/>
      </w:pPr>
      <w:r>
        <w:t>List indentation | A real list item</w:t>
      </w:r>
    </w:p>
    <w:p>
      <w:pPr>
        <w:pStyle w:val="ListBullet"/>
        <w:keepLines/>
        <w:shd w:fill="E2F0D9"/>
      </w:pPr>
      <w:r>
        <w:t>List indentation | A real list item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